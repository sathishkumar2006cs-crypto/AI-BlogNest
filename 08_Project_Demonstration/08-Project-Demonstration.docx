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Demonstration</w:t>
      </w:r>
    </w:p>
    <w:p/>
    <w:p>
      <w:r>
        <w:t>The final phase demonstrates the completed AI BlogNest application.</w:t>
      </w:r>
    </w:p>
    <w:p>
      <w:pPr>
        <w:pStyle w:val="Heading2"/>
      </w:pPr>
      <w:r>
        <w:t>Demonstration sequence</w:t>
      </w:r>
    </w:p>
    <w:p>
      <w:pPr>
        <w:pStyle w:val="Heading2"/>
      </w:pPr>
      <w:r>
        <w:t>Expected outcome</w:t>
      </w:r>
    </w:p>
    <w:p>
      <w:pPr>
        <w:pStyle w:val="Heading2"/>
      </w:pPr>
      <w:r>
        <w:t>Presentation tip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