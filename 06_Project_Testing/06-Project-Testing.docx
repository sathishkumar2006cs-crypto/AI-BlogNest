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AI BLOGNEST</w:t>
      </w:r>
    </w:p>
    <w:p>
      <w:pPr>
        <w:jc w:val="center"/>
      </w:pPr>
      <w:r>
        <w:rPr>
          <w:b/>
          <w:sz w:val="38"/>
        </w:rPr>
        <w:t>Project Testing</w:t>
      </w:r>
    </w:p>
    <w:p/>
    <w:p>
      <w:r>
        <w:t>Testing verifies that AI BlogNest works correctly and handles invalid situations safely.</w:t>
      </w:r>
    </w:p>
    <w:p>
      <w:pPr>
        <w:pStyle w:val="Heading2"/>
      </w:pPr>
      <w:r>
        <w:t>Testing tools</w:t>
      </w:r>
    </w:p>
    <w:p>
      <w:pPr>
        <w:pStyle w:val="Heading2"/>
      </w:pPr>
      <w:r>
        <w:t>Test cases</w:t>
      </w:r>
    </w:p>
    <w:p>
      <w:pPr>
        <w:pStyle w:val="Heading2"/>
      </w:pPr>
      <w:r>
        <w:t>Testing goal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BlogNest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